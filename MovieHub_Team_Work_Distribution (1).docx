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202A9" w14:textId="77777777" w:rsidR="009A060B" w:rsidRDefault="007F2511">
      <w:pPr>
        <w:spacing w:after="240"/>
        <w:jc w:val="center"/>
        <w:rPr>
          <w:rFonts w:hint="eastAsia"/>
        </w:rPr>
      </w:pPr>
      <w:r>
        <w:rPr>
          <w:rFonts w:ascii="Segoe UI Semibold" w:hAnsi="Segoe UI Semibold"/>
          <w:color w:val="1E293B"/>
          <w:sz w:val="44"/>
        </w:rPr>
        <w:t>MovieHub — Team Work Distribution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99"/>
      </w:tblGrid>
      <w:tr w:rsidR="009A060B" w14:paraId="312E0505" w14:textId="77777777" w:rsidTr="00FA184F">
        <w:trPr>
          <w:trHeight w:val="235"/>
          <w:jc w:val="center"/>
        </w:trPr>
        <w:tc>
          <w:tcPr>
            <w:tcW w:w="9099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CE96" w14:textId="77777777" w:rsidR="009A060B" w:rsidRDefault="007F2511">
            <w:pPr>
              <w:spacing w:after="0"/>
              <w:rPr>
                <w:rFonts w:hint="eastAsia"/>
              </w:rPr>
            </w:pPr>
            <w:r>
              <w:rPr>
                <w:b/>
                <w:color w:val="1E293B"/>
              </w:rPr>
              <w:t>Project Stack:</w:t>
            </w:r>
            <w:r>
              <w:t xml:space="preserve"> Angular + Node.js + Express.js + MongoDB</w:t>
            </w:r>
          </w:p>
        </w:tc>
      </w:tr>
      <w:tr w:rsidR="009A060B" w14:paraId="41C58D10" w14:textId="77777777" w:rsidTr="00FA184F">
        <w:trPr>
          <w:trHeight w:val="228"/>
          <w:jc w:val="center"/>
        </w:trPr>
        <w:tc>
          <w:tcPr>
            <w:tcW w:w="9099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50F4" w14:textId="77777777" w:rsidR="009A060B" w:rsidRDefault="007F2511">
            <w:pPr>
              <w:spacing w:after="0"/>
              <w:rPr>
                <w:rFonts w:hint="eastAsia"/>
              </w:rPr>
            </w:pPr>
            <w:r>
              <w:rPr>
                <w:b/>
                <w:color w:val="1E293B"/>
              </w:rPr>
              <w:t>Team Composition:</w:t>
            </w:r>
            <w:r>
              <w:t xml:space="preserve"> 6 Members — 3 Frontend + 3 Backend</w:t>
            </w:r>
          </w:p>
        </w:tc>
      </w:tr>
    </w:tbl>
    <w:p w14:paraId="52C17248" w14:textId="77777777" w:rsidR="009A060B" w:rsidRDefault="009A060B">
      <w:pPr>
        <w:spacing w:after="240"/>
        <w:rPr>
          <w:rFonts w:hint="eastAsia"/>
        </w:rPr>
      </w:pPr>
    </w:p>
    <w:p w14:paraId="624A1B55" w14:textId="77777777" w:rsidR="009A060B" w:rsidRDefault="007F2511">
      <w:pPr>
        <w:pStyle w:val="Heading1"/>
        <w:pBdr>
          <w:bottom w:val="single" w:sz="12" w:space="4" w:color="0284C7"/>
        </w:pBdr>
        <w:spacing w:before="360" w:after="120"/>
      </w:pPr>
      <w:r>
        <w:rPr>
          <w:rFonts w:ascii="Segoe UI Semibold" w:hAnsi="Segoe UI Semibold"/>
          <w:color w:val="1E293B"/>
          <w:sz w:val="32"/>
        </w:rPr>
        <w:t>Frontend Team — Angular</w:t>
      </w:r>
    </w:p>
    <w:p w14:paraId="50076A4A" w14:textId="77777777" w:rsidR="009A060B" w:rsidRDefault="007F2511">
      <w:pPr>
        <w:pStyle w:val="Heading2"/>
        <w:spacing w:before="280" w:after="80"/>
      </w:pPr>
      <w:r>
        <w:rPr>
          <w:rFonts w:ascii="Segoe UI Semibold" w:hAnsi="Segoe UI Semibold"/>
          <w:color w:val="0284C7"/>
        </w:rPr>
        <w:t>Frontend 1 — Home, Movies &amp; Favorites</w:t>
      </w:r>
    </w:p>
    <w:p w14:paraId="47856DA0" w14:textId="77777777" w:rsidR="009A060B" w:rsidRDefault="007F2511">
      <w:pPr>
        <w:spacing w:after="120"/>
        <w:rPr>
          <w:rFonts w:hint="eastAsia"/>
        </w:rPr>
      </w:pPr>
      <w:r>
        <w:t>مسؤول</w:t>
      </w:r>
      <w:r>
        <w:t xml:space="preserve"> </w:t>
      </w:r>
      <w:r>
        <w:t>عن</w:t>
      </w:r>
      <w:r>
        <w:t xml:space="preserve"> </w:t>
      </w:r>
      <w:r>
        <w:t>الواجهات</w:t>
      </w:r>
      <w:r>
        <w:t xml:space="preserve"> </w:t>
      </w:r>
      <w:r>
        <w:t>الأساسية</w:t>
      </w:r>
      <w:r>
        <w:t xml:space="preserve"> </w:t>
      </w:r>
      <w:r>
        <w:t>الخاصة</w:t>
      </w:r>
      <w:r>
        <w:t xml:space="preserve"> </w:t>
      </w:r>
      <w:r>
        <w:t>بعرض</w:t>
      </w:r>
      <w:r>
        <w:t xml:space="preserve"> </w:t>
      </w:r>
      <w:r>
        <w:t>الأفلام</w:t>
      </w:r>
      <w:r>
        <w:t xml:space="preserve"> </w:t>
      </w:r>
      <w:r>
        <w:t>والمفضلة</w:t>
      </w:r>
      <w:r>
        <w:t>.</w:t>
      </w:r>
    </w:p>
    <w:p w14:paraId="64CB7DAC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Home Page</w:t>
      </w:r>
    </w:p>
    <w:p w14:paraId="6DA1148F" w14:textId="77777777" w:rsidR="009A060B" w:rsidRDefault="007F2511">
      <w:pPr>
        <w:pStyle w:val="ListBullet"/>
        <w:spacing w:after="40"/>
        <w:rPr>
          <w:rFonts w:hint="eastAsia"/>
        </w:rPr>
      </w:pPr>
      <w:r>
        <w:t>تصميم</w:t>
      </w:r>
      <w:r>
        <w:t xml:space="preserve"> </w:t>
      </w:r>
      <w:r>
        <w:t>وتنفيذ</w:t>
      </w:r>
      <w:r>
        <w:t xml:space="preserve"> Home Page.</w:t>
      </w:r>
    </w:p>
    <w:p w14:paraId="579EB36D" w14:textId="77777777" w:rsidR="009A060B" w:rsidRDefault="007F2511">
      <w:pPr>
        <w:pStyle w:val="ListBullet"/>
        <w:spacing w:after="40"/>
        <w:rPr>
          <w:rFonts w:hint="eastAsia"/>
        </w:rPr>
      </w:pPr>
      <w:r>
        <w:t>Hero Section.</w:t>
      </w:r>
    </w:p>
    <w:p w14:paraId="7E5631A3" w14:textId="77777777" w:rsidR="009A060B" w:rsidRDefault="007F2511">
      <w:pPr>
        <w:pStyle w:val="ListBullet"/>
        <w:spacing w:after="40"/>
        <w:rPr>
          <w:rFonts w:hint="eastAsia"/>
        </w:rPr>
      </w:pPr>
      <w:r>
        <w:t>Featured / Popular / Latest Movies.</w:t>
      </w:r>
    </w:p>
    <w:p w14:paraId="4BBB40A3" w14:textId="77777777" w:rsidR="009A060B" w:rsidRDefault="007F2511">
      <w:pPr>
        <w:pStyle w:val="ListBullet"/>
        <w:spacing w:after="40"/>
        <w:rPr>
          <w:rFonts w:hint="eastAsia"/>
        </w:rPr>
      </w:pPr>
      <w:r>
        <w:t>Movie Cards.</w:t>
      </w:r>
    </w:p>
    <w:p w14:paraId="69AB81F5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Navbar </w:t>
      </w:r>
      <w:r>
        <w:t>و</w:t>
      </w:r>
      <w:r>
        <w:t xml:space="preserve"> Footer.</w:t>
      </w:r>
    </w:p>
    <w:p w14:paraId="73A57E8D" w14:textId="77777777" w:rsidR="009A060B" w:rsidRDefault="007F2511">
      <w:pPr>
        <w:pStyle w:val="ListBullet"/>
        <w:spacing w:after="40"/>
        <w:rPr>
          <w:rFonts w:hint="eastAsia"/>
        </w:rPr>
      </w:pPr>
      <w:r>
        <w:t>Responsive Design.</w:t>
      </w:r>
    </w:p>
    <w:p w14:paraId="2EF4CC4D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Movies Page</w:t>
      </w:r>
    </w:p>
    <w:p w14:paraId="004E812A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</w:t>
      </w:r>
      <w:r>
        <w:t>جميع</w:t>
      </w:r>
      <w:r>
        <w:t xml:space="preserve"> </w:t>
      </w:r>
      <w:r>
        <w:t>الأفلام</w:t>
      </w:r>
      <w:r>
        <w:t>.</w:t>
      </w:r>
    </w:p>
    <w:p w14:paraId="5EBDDDE8" w14:textId="77777777" w:rsidR="009A060B" w:rsidRDefault="007F2511">
      <w:pPr>
        <w:pStyle w:val="ListBullet"/>
        <w:spacing w:after="40"/>
        <w:rPr>
          <w:rFonts w:hint="eastAsia"/>
        </w:rPr>
      </w:pPr>
      <w:r>
        <w:t>Movie Cards.</w:t>
      </w:r>
    </w:p>
    <w:p w14:paraId="34F6E939" w14:textId="77777777" w:rsidR="009A060B" w:rsidRDefault="007F2511">
      <w:pPr>
        <w:pStyle w:val="ListBullet"/>
        <w:spacing w:after="40"/>
        <w:rPr>
          <w:rFonts w:hint="eastAsia"/>
        </w:rPr>
      </w:pPr>
      <w:r>
        <w:t>Search.</w:t>
      </w:r>
    </w:p>
    <w:p w14:paraId="7F5DECB2" w14:textId="77777777" w:rsidR="009A060B" w:rsidRDefault="007F2511">
      <w:pPr>
        <w:pStyle w:val="ListBullet"/>
        <w:spacing w:after="40"/>
        <w:rPr>
          <w:rFonts w:hint="eastAsia"/>
        </w:rPr>
      </w:pPr>
      <w:r>
        <w:t>Filter.</w:t>
      </w:r>
    </w:p>
    <w:p w14:paraId="514E6352" w14:textId="77777777" w:rsidR="009A060B" w:rsidRDefault="007F2511">
      <w:pPr>
        <w:pStyle w:val="ListBullet"/>
        <w:spacing w:after="40"/>
        <w:rPr>
          <w:rFonts w:hint="eastAsia"/>
        </w:rPr>
      </w:pPr>
      <w:r>
        <w:t>Sort.</w:t>
      </w:r>
    </w:p>
    <w:p w14:paraId="474527F7" w14:textId="77777777" w:rsidR="009A060B" w:rsidRDefault="007F2511">
      <w:pPr>
        <w:pStyle w:val="ListBullet"/>
        <w:spacing w:after="40"/>
        <w:rPr>
          <w:rFonts w:hint="eastAsia"/>
        </w:rPr>
      </w:pPr>
      <w:r>
        <w:t>Pagination.</w:t>
      </w:r>
    </w:p>
    <w:p w14:paraId="431B0D24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Loading </w:t>
      </w:r>
      <w:r>
        <w:t>و</w:t>
      </w:r>
      <w:r>
        <w:t xml:space="preserve"> Empty </w:t>
      </w:r>
      <w:r>
        <w:t>States.</w:t>
      </w:r>
    </w:p>
    <w:p w14:paraId="7FD3F2D2" w14:textId="77777777" w:rsidR="009A060B" w:rsidRDefault="007F2511">
      <w:pPr>
        <w:pStyle w:val="ListBullet"/>
        <w:spacing w:after="40"/>
        <w:rPr>
          <w:rFonts w:hint="eastAsia"/>
        </w:rPr>
      </w:pPr>
      <w:r>
        <w:t>التعامل</w:t>
      </w:r>
      <w:r>
        <w:t xml:space="preserve"> </w:t>
      </w:r>
      <w:r>
        <w:t>مع</w:t>
      </w:r>
      <w:r>
        <w:t xml:space="preserve"> movie.service.ts </w:t>
      </w:r>
      <w:r>
        <w:t>لجلب</w:t>
      </w:r>
      <w:r>
        <w:t xml:space="preserve"> </w:t>
      </w:r>
      <w:r>
        <w:t>بيانات</w:t>
      </w:r>
      <w:r>
        <w:t xml:space="preserve"> </w:t>
      </w:r>
      <w:r>
        <w:t>الأفلام</w:t>
      </w:r>
      <w:r>
        <w:t xml:space="preserve"> </w:t>
      </w:r>
      <w:r>
        <w:t>من</w:t>
      </w:r>
      <w:r>
        <w:t xml:space="preserve"> </w:t>
      </w:r>
      <w:r>
        <w:t>الـ</w:t>
      </w:r>
      <w:r>
        <w:t xml:space="preserve"> API.</w:t>
      </w:r>
    </w:p>
    <w:p w14:paraId="01174CD7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Favorites</w:t>
      </w:r>
    </w:p>
    <w:p w14:paraId="75EB92F8" w14:textId="77777777" w:rsidR="009A060B" w:rsidRDefault="007F2511">
      <w:pPr>
        <w:pStyle w:val="ListBullet"/>
        <w:spacing w:after="40"/>
        <w:rPr>
          <w:rFonts w:hint="eastAsia"/>
        </w:rPr>
      </w:pPr>
      <w:r>
        <w:t>Add to Favorites.</w:t>
      </w:r>
    </w:p>
    <w:p w14:paraId="69721D24" w14:textId="77777777" w:rsidR="009A060B" w:rsidRDefault="007F2511">
      <w:pPr>
        <w:pStyle w:val="ListBullet"/>
        <w:spacing w:after="40"/>
        <w:rPr>
          <w:rFonts w:hint="eastAsia"/>
        </w:rPr>
      </w:pPr>
      <w:r>
        <w:t>Remove from Favorites.</w:t>
      </w:r>
    </w:p>
    <w:p w14:paraId="59D4ECC8" w14:textId="77777777" w:rsidR="009A060B" w:rsidRDefault="007F2511">
      <w:pPr>
        <w:pStyle w:val="ListBullet"/>
        <w:spacing w:after="40"/>
        <w:rPr>
          <w:rFonts w:hint="eastAsia"/>
        </w:rPr>
      </w:pPr>
      <w:r>
        <w:t>Favorites Page.</w:t>
      </w:r>
    </w:p>
    <w:p w14:paraId="588C946A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</w:t>
      </w:r>
      <w:r>
        <w:t>الأفلام</w:t>
      </w:r>
      <w:r>
        <w:t xml:space="preserve"> </w:t>
      </w:r>
      <w:r>
        <w:t>المحفوظة</w:t>
      </w:r>
      <w:r>
        <w:t>.</w:t>
      </w:r>
    </w:p>
    <w:p w14:paraId="24268598" w14:textId="77777777" w:rsidR="009A060B" w:rsidRDefault="007F2511">
      <w:pPr>
        <w:pStyle w:val="ListBullet"/>
        <w:spacing w:after="40"/>
        <w:rPr>
          <w:rFonts w:hint="eastAsia"/>
        </w:rPr>
      </w:pPr>
      <w:r>
        <w:t>Favorite Button / Heart Icon.</w:t>
      </w:r>
    </w:p>
    <w:p w14:paraId="74DFDEF3" w14:textId="77777777" w:rsidR="009A060B" w:rsidRDefault="007F2511">
      <w:pPr>
        <w:pStyle w:val="ListBullet"/>
        <w:spacing w:after="40"/>
        <w:rPr>
          <w:rFonts w:hint="eastAsia"/>
        </w:rPr>
      </w:pPr>
      <w:r>
        <w:t>Empty Favorites State.</w:t>
      </w:r>
    </w:p>
    <w:p w14:paraId="4B78FC19" w14:textId="77777777" w:rsidR="009A060B" w:rsidRDefault="007F2511">
      <w:pPr>
        <w:pStyle w:val="ListBullet"/>
        <w:spacing w:after="40"/>
        <w:rPr>
          <w:rFonts w:hint="eastAsia"/>
        </w:rPr>
      </w:pPr>
      <w:r>
        <w:t>التعامل</w:t>
      </w:r>
      <w:r>
        <w:t xml:space="preserve"> </w:t>
      </w:r>
      <w:r>
        <w:t>مع</w:t>
      </w:r>
      <w:r>
        <w:t xml:space="preserve"> Favorite APIs.</w:t>
      </w:r>
    </w:p>
    <w:p w14:paraId="7B6C339B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lastRenderedPageBreak/>
        <w:t>Components / Service</w:t>
      </w:r>
      <w:r>
        <w:rPr>
          <w:rFonts w:ascii="Segoe UI Semibold" w:hAnsi="Segoe UI Semibold"/>
          <w:color w:val="1E293B"/>
          <w:sz w:val="23"/>
        </w:rPr>
        <w:t>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060B" w14:paraId="2AFCD8E4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4AA10" w14:textId="77777777" w:rsidR="009A060B" w:rsidRDefault="007F2511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E293B"/>
                <w:sz w:val="19"/>
              </w:rPr>
              <w:t>home/</w:t>
            </w:r>
            <w:r>
              <w:rPr>
                <w:rFonts w:ascii="Consolas" w:hAnsi="Consolas"/>
                <w:color w:val="1E293B"/>
                <w:sz w:val="19"/>
              </w:rPr>
              <w:br/>
              <w:t>movies/</w:t>
            </w:r>
            <w:r>
              <w:rPr>
                <w:rFonts w:ascii="Consolas" w:hAnsi="Consolas"/>
                <w:color w:val="1E293B"/>
                <w:sz w:val="19"/>
              </w:rPr>
              <w:br/>
              <w:t>movie-card/</w:t>
            </w:r>
            <w:r>
              <w:rPr>
                <w:rFonts w:ascii="Consolas" w:hAnsi="Consolas"/>
                <w:color w:val="1E293B"/>
                <w:sz w:val="19"/>
              </w:rPr>
              <w:br/>
              <w:t>favorites/</w:t>
            </w:r>
            <w:r>
              <w:rPr>
                <w:rFonts w:ascii="Consolas" w:hAnsi="Consolas"/>
                <w:color w:val="1E293B"/>
                <w:sz w:val="19"/>
              </w:rPr>
              <w:br/>
              <w:t>navbar/</w:t>
            </w:r>
            <w:r>
              <w:rPr>
                <w:rFonts w:ascii="Consolas" w:hAnsi="Consolas"/>
                <w:color w:val="1E293B"/>
                <w:sz w:val="19"/>
              </w:rPr>
              <w:br/>
              <w:t>footer/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services/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movie.service.ts</w:t>
            </w:r>
            <w:r>
              <w:rPr>
                <w:rFonts w:ascii="Consolas" w:hAnsi="Consolas"/>
                <w:color w:val="1E293B"/>
                <w:sz w:val="19"/>
              </w:rPr>
              <w:br/>
              <w:t>└── favorite.service.ts</w:t>
            </w:r>
          </w:p>
        </w:tc>
      </w:tr>
    </w:tbl>
    <w:p w14:paraId="41197BB2" w14:textId="77777777" w:rsidR="009A060B" w:rsidRDefault="009A060B">
      <w:pPr>
        <w:spacing w:after="80"/>
        <w:rPr>
          <w:rFonts w:hint="eastAsia"/>
        </w:rPr>
      </w:pPr>
    </w:p>
    <w:p w14:paraId="09AB2AFB" w14:textId="77777777" w:rsidR="009A060B" w:rsidRDefault="007F2511">
      <w:pPr>
        <w:rPr>
          <w:rFonts w:hint="eastAsia"/>
        </w:rPr>
      </w:pPr>
      <w:r>
        <w:rPr>
          <w:i/>
        </w:rPr>
        <w:t>باختصار</w:t>
      </w:r>
      <w:r>
        <w:rPr>
          <w:i/>
        </w:rPr>
        <w:t>: Home + Movies + Search + Filter + Sort + Movie Cards + Favorites + Navbar + Footer.</w:t>
      </w:r>
    </w:p>
    <w:p w14:paraId="069C89BF" w14:textId="77777777" w:rsidR="009A060B" w:rsidRDefault="007F2511">
      <w:pPr>
        <w:pStyle w:val="Heading2"/>
        <w:spacing w:before="280" w:after="80"/>
      </w:pPr>
      <w:r>
        <w:rPr>
          <w:rFonts w:ascii="Segoe UI Semibold" w:hAnsi="Segoe UI Semibold"/>
          <w:color w:val="0284C7"/>
        </w:rPr>
        <w:t>Frontend 2 — Authentication &amp; Movie Details</w:t>
      </w:r>
    </w:p>
    <w:p w14:paraId="3E5D1E75" w14:textId="77777777" w:rsidR="009A060B" w:rsidRDefault="007F2511">
      <w:pPr>
        <w:rPr>
          <w:rFonts w:hint="eastAsia"/>
        </w:rPr>
      </w:pPr>
      <w:r>
        <w:t>مسؤول</w:t>
      </w:r>
      <w:r>
        <w:t xml:space="preserve"> </w:t>
      </w:r>
      <w:r>
        <w:t>عن</w:t>
      </w:r>
      <w:r>
        <w:t xml:space="preserve"> Authentication + Movie Details.</w:t>
      </w:r>
    </w:p>
    <w:p w14:paraId="15663F94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Authentication</w:t>
      </w:r>
    </w:p>
    <w:p w14:paraId="0EA1D8C6" w14:textId="77777777" w:rsidR="009A060B" w:rsidRDefault="007F2511">
      <w:pPr>
        <w:pStyle w:val="Heading4"/>
        <w:spacing w:before="160" w:after="40"/>
      </w:pPr>
      <w:r>
        <w:rPr>
          <w:rFonts w:ascii="Segoe UI Semibold" w:hAnsi="Segoe UI Semibold"/>
          <w:color w:val="0284C7"/>
          <w:sz w:val="21"/>
        </w:rPr>
        <w:t>Login</w:t>
      </w:r>
    </w:p>
    <w:p w14:paraId="7205ECC2" w14:textId="77777777" w:rsidR="009A060B" w:rsidRDefault="007F2511">
      <w:pPr>
        <w:pStyle w:val="ListBullet"/>
        <w:spacing w:after="40"/>
        <w:rPr>
          <w:rFonts w:hint="eastAsia"/>
        </w:rPr>
      </w:pPr>
      <w:r>
        <w:t>Login Page.</w:t>
      </w:r>
    </w:p>
    <w:p w14:paraId="6858BD98" w14:textId="77777777" w:rsidR="009A060B" w:rsidRDefault="007F2511">
      <w:pPr>
        <w:pStyle w:val="ListBullet"/>
        <w:spacing w:after="40"/>
        <w:rPr>
          <w:rFonts w:hint="eastAsia"/>
        </w:rPr>
      </w:pPr>
      <w:r>
        <w:t>Email / Password.</w:t>
      </w:r>
    </w:p>
    <w:p w14:paraId="2F6E5872" w14:textId="77777777" w:rsidR="009A060B" w:rsidRDefault="007F2511">
      <w:pPr>
        <w:pStyle w:val="ListBullet"/>
        <w:spacing w:after="40"/>
        <w:rPr>
          <w:rFonts w:hint="eastAsia"/>
        </w:rPr>
      </w:pPr>
      <w:r>
        <w:t>Form Validation.</w:t>
      </w:r>
    </w:p>
    <w:p w14:paraId="3743DA4B" w14:textId="77777777" w:rsidR="009A060B" w:rsidRDefault="007F2511">
      <w:pPr>
        <w:pStyle w:val="ListBullet"/>
        <w:spacing w:after="40"/>
        <w:rPr>
          <w:rFonts w:hint="eastAsia"/>
        </w:rPr>
      </w:pPr>
      <w:r>
        <w:t>التعامل</w:t>
      </w:r>
      <w:r>
        <w:t xml:space="preserve"> </w:t>
      </w:r>
      <w:r>
        <w:t>مع</w:t>
      </w:r>
      <w:r>
        <w:t xml:space="preserve"> Login API.</w:t>
      </w:r>
    </w:p>
    <w:p w14:paraId="411A30A9" w14:textId="77777777" w:rsidR="009A060B" w:rsidRDefault="007F2511">
      <w:pPr>
        <w:pStyle w:val="ListBullet"/>
        <w:spacing w:after="40"/>
        <w:rPr>
          <w:rFonts w:hint="eastAsia"/>
        </w:rPr>
      </w:pPr>
      <w:r>
        <w:t>حفظ</w:t>
      </w:r>
      <w:r>
        <w:t xml:space="preserve"> JWT Token.</w:t>
      </w:r>
    </w:p>
    <w:p w14:paraId="24C98CD4" w14:textId="77777777" w:rsidR="009A060B" w:rsidRDefault="007F2511">
      <w:pPr>
        <w:pStyle w:val="Heading4"/>
        <w:spacing w:before="160" w:after="40"/>
      </w:pPr>
      <w:r>
        <w:rPr>
          <w:rFonts w:ascii="Segoe UI Semibold" w:hAnsi="Segoe UI Semibold"/>
          <w:color w:val="0284C7"/>
          <w:sz w:val="21"/>
        </w:rPr>
        <w:t>Register</w:t>
      </w:r>
    </w:p>
    <w:p w14:paraId="632C54CA" w14:textId="77777777" w:rsidR="009A060B" w:rsidRDefault="007F2511">
      <w:pPr>
        <w:pStyle w:val="ListBullet"/>
        <w:spacing w:after="40"/>
        <w:rPr>
          <w:rFonts w:hint="eastAsia"/>
        </w:rPr>
      </w:pPr>
      <w:r>
        <w:t>Register Page.</w:t>
      </w:r>
    </w:p>
    <w:p w14:paraId="36BDB6EE" w14:textId="77777777" w:rsidR="009A060B" w:rsidRDefault="007F2511">
      <w:pPr>
        <w:pStyle w:val="ListBullet"/>
        <w:spacing w:after="40"/>
        <w:rPr>
          <w:rFonts w:hint="eastAsia"/>
        </w:rPr>
      </w:pPr>
      <w:r>
        <w:t>Name / Email / Password / Confirm Password.</w:t>
      </w:r>
    </w:p>
    <w:p w14:paraId="271F915E" w14:textId="77777777" w:rsidR="009A060B" w:rsidRDefault="007F2511">
      <w:pPr>
        <w:pStyle w:val="ListBullet"/>
        <w:spacing w:after="40"/>
        <w:rPr>
          <w:rFonts w:hint="eastAsia"/>
        </w:rPr>
      </w:pPr>
      <w:r>
        <w:t>Form Validation.</w:t>
      </w:r>
    </w:p>
    <w:p w14:paraId="011892E0" w14:textId="77777777" w:rsidR="009A060B" w:rsidRDefault="007F2511">
      <w:pPr>
        <w:pStyle w:val="ListBullet"/>
        <w:spacing w:after="40"/>
        <w:rPr>
          <w:rFonts w:hint="eastAsia"/>
        </w:rPr>
      </w:pPr>
      <w:r>
        <w:t>التعامل</w:t>
      </w:r>
      <w:r>
        <w:t xml:space="preserve"> </w:t>
      </w:r>
      <w:r>
        <w:t>مع</w:t>
      </w:r>
      <w:r>
        <w:t xml:space="preserve"> Register API.</w:t>
      </w:r>
    </w:p>
    <w:p w14:paraId="26C7590B" w14:textId="77777777" w:rsidR="009A060B" w:rsidRDefault="007F2511">
      <w:pPr>
        <w:pStyle w:val="Heading4"/>
        <w:spacing w:before="160" w:after="40"/>
      </w:pPr>
      <w:r>
        <w:rPr>
          <w:rFonts w:ascii="Segoe UI Semibold" w:hAnsi="Segoe UI Semibold"/>
          <w:color w:val="0284C7"/>
          <w:sz w:val="21"/>
        </w:rPr>
        <w:t>Authentication Service</w:t>
      </w:r>
    </w:p>
    <w:p w14:paraId="48AFC148" w14:textId="77777777" w:rsidR="009A060B" w:rsidRDefault="007F2511">
      <w:pPr>
        <w:pStyle w:val="ListBullet"/>
        <w:spacing w:after="40"/>
        <w:rPr>
          <w:rFonts w:hint="eastAsia"/>
        </w:rPr>
      </w:pPr>
      <w:r>
        <w:t>Login.</w:t>
      </w:r>
    </w:p>
    <w:p w14:paraId="1996B4AC" w14:textId="77777777" w:rsidR="009A060B" w:rsidRDefault="007F2511">
      <w:pPr>
        <w:pStyle w:val="ListBullet"/>
        <w:spacing w:after="40"/>
        <w:rPr>
          <w:rFonts w:hint="eastAsia"/>
        </w:rPr>
      </w:pPr>
      <w:r>
        <w:t>Register.</w:t>
      </w:r>
    </w:p>
    <w:p w14:paraId="459DED9F" w14:textId="77777777" w:rsidR="009A060B" w:rsidRDefault="007F2511">
      <w:pPr>
        <w:pStyle w:val="ListBullet"/>
        <w:spacing w:after="40"/>
        <w:rPr>
          <w:rFonts w:hint="eastAsia"/>
        </w:rPr>
      </w:pPr>
      <w:r>
        <w:t>Logout.</w:t>
      </w:r>
    </w:p>
    <w:p w14:paraId="56B1BD02" w14:textId="77777777" w:rsidR="009A060B" w:rsidRDefault="007F2511">
      <w:pPr>
        <w:pStyle w:val="ListBullet"/>
        <w:spacing w:after="40"/>
        <w:rPr>
          <w:rFonts w:hint="eastAsia"/>
        </w:rPr>
      </w:pPr>
      <w:r>
        <w:t>التعامل</w:t>
      </w:r>
      <w:r>
        <w:t xml:space="preserve"> </w:t>
      </w:r>
      <w:r>
        <w:t>مع</w:t>
      </w:r>
      <w:r>
        <w:t xml:space="preserve"> JWT.</w:t>
      </w:r>
    </w:p>
    <w:p w14:paraId="7BACE42B" w14:textId="77777777" w:rsidR="009A060B" w:rsidRDefault="007F2511">
      <w:pPr>
        <w:pStyle w:val="ListBullet"/>
        <w:spacing w:after="40"/>
        <w:rPr>
          <w:rFonts w:hint="eastAsia"/>
        </w:rPr>
      </w:pPr>
      <w:r>
        <w:t>معرفة</w:t>
      </w:r>
      <w:r>
        <w:t xml:space="preserve"> </w:t>
      </w:r>
      <w:r>
        <w:t>حالة</w:t>
      </w:r>
      <w:r>
        <w:t xml:space="preserve"> </w:t>
      </w:r>
      <w:r>
        <w:t>تسجيل</w:t>
      </w:r>
      <w:r>
        <w:t xml:space="preserve"> </w:t>
      </w:r>
      <w:r>
        <w:t>الدخول</w:t>
      </w:r>
      <w:r>
        <w:t>.</w:t>
      </w:r>
    </w:p>
    <w:p w14:paraId="32BA3BC9" w14:textId="77777777" w:rsidR="009A060B" w:rsidRDefault="007F2511">
      <w:pPr>
        <w:pStyle w:val="ListBullet"/>
        <w:spacing w:after="40"/>
        <w:rPr>
          <w:rFonts w:hint="eastAsia"/>
        </w:rPr>
      </w:pPr>
      <w:r>
        <w:t>الحصول</w:t>
      </w:r>
      <w:r>
        <w:t xml:space="preserve"> </w:t>
      </w:r>
      <w:r>
        <w:t>على</w:t>
      </w:r>
      <w:r>
        <w:t xml:space="preserve"> </w:t>
      </w:r>
      <w:r>
        <w:t>بيانات</w:t>
      </w:r>
      <w:r>
        <w:t xml:space="preserve"> </w:t>
      </w:r>
      <w:r>
        <w:t>المستخدم</w:t>
      </w:r>
      <w:r>
        <w:t xml:space="preserve"> </w:t>
      </w:r>
      <w:r>
        <w:t>الحالية</w:t>
      </w:r>
      <w:r>
        <w:t xml:space="preserve"> </w:t>
      </w:r>
      <w:r>
        <w:t>من</w:t>
      </w:r>
      <w:r>
        <w:t xml:space="preserve"> </w:t>
      </w:r>
      <w:r>
        <w:t>الـ</w:t>
      </w:r>
      <w:r>
        <w:t xml:space="preserve"> API.</w:t>
      </w:r>
    </w:p>
    <w:p w14:paraId="2D9452BB" w14:textId="77777777" w:rsidR="009A060B" w:rsidRDefault="007F2511">
      <w:pPr>
        <w:pStyle w:val="Heading4"/>
        <w:spacing w:before="160" w:after="40"/>
      </w:pPr>
      <w:r>
        <w:rPr>
          <w:rFonts w:ascii="Segoe UI Semibold" w:hAnsi="Segoe UI Semibold"/>
          <w:color w:val="0284C7"/>
          <w:sz w:val="21"/>
        </w:rPr>
        <w:t>Auth Guard</w:t>
      </w:r>
    </w:p>
    <w:p w14:paraId="2E369911" w14:textId="77777777" w:rsidR="009A060B" w:rsidRDefault="007F2511">
      <w:pPr>
        <w:rPr>
          <w:rFonts w:hint="eastAsia"/>
        </w:rPr>
      </w:pPr>
      <w:r>
        <w:t>حماية</w:t>
      </w:r>
      <w:r>
        <w:t xml:space="preserve"> </w:t>
      </w:r>
      <w:r>
        <w:t>الصفحات</w:t>
      </w:r>
      <w:r>
        <w:t xml:space="preserve"> </w:t>
      </w:r>
      <w:r>
        <w:t>التي</w:t>
      </w:r>
      <w:r>
        <w:t xml:space="preserve"> </w:t>
      </w:r>
      <w:r>
        <w:t>تحتاج</w:t>
      </w:r>
      <w:r>
        <w:t xml:space="preserve"> User </w:t>
      </w:r>
      <w:r>
        <w:t>مسجل</w:t>
      </w:r>
      <w:r>
        <w:t xml:space="preserve"> </w:t>
      </w:r>
      <w:r>
        <w:t>دخول</w:t>
      </w:r>
      <w:r>
        <w:t>.</w:t>
      </w:r>
    </w:p>
    <w:p w14:paraId="7F9ADF70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lastRenderedPageBreak/>
        <w:t>Movie Details</w:t>
      </w:r>
    </w:p>
    <w:p w14:paraId="737AC9B7" w14:textId="77777777" w:rsidR="009A060B" w:rsidRDefault="007F2511">
      <w:pPr>
        <w:pStyle w:val="ListBullet"/>
        <w:spacing w:after="40"/>
        <w:rPr>
          <w:rFonts w:hint="eastAsia"/>
        </w:rPr>
      </w:pPr>
      <w:r>
        <w:t>Movie Details Page.</w:t>
      </w:r>
    </w:p>
    <w:p w14:paraId="48995F66" w14:textId="77777777" w:rsidR="009A060B" w:rsidRDefault="007F2511">
      <w:pPr>
        <w:pStyle w:val="ListBullet"/>
        <w:spacing w:after="40"/>
        <w:rPr>
          <w:rFonts w:hint="eastAsia"/>
        </w:rPr>
      </w:pPr>
      <w:r>
        <w:t>Poster.</w:t>
      </w:r>
    </w:p>
    <w:p w14:paraId="3EEDB7E0" w14:textId="77777777" w:rsidR="009A060B" w:rsidRDefault="007F2511">
      <w:pPr>
        <w:pStyle w:val="ListBullet"/>
        <w:spacing w:after="40"/>
        <w:rPr>
          <w:rFonts w:hint="eastAsia"/>
        </w:rPr>
      </w:pPr>
      <w:r>
        <w:t>Movie Name.</w:t>
      </w:r>
    </w:p>
    <w:p w14:paraId="40B3F4D3" w14:textId="77777777" w:rsidR="009A060B" w:rsidRDefault="007F2511">
      <w:pPr>
        <w:pStyle w:val="ListBullet"/>
        <w:spacing w:after="40"/>
        <w:rPr>
          <w:rFonts w:hint="eastAsia"/>
        </w:rPr>
      </w:pPr>
      <w:r>
        <w:t>Description.</w:t>
      </w:r>
    </w:p>
    <w:p w14:paraId="52C4246F" w14:textId="77777777" w:rsidR="009A060B" w:rsidRDefault="007F2511">
      <w:pPr>
        <w:pStyle w:val="ListBullet"/>
        <w:spacing w:after="40"/>
        <w:rPr>
          <w:rFonts w:hint="eastAsia"/>
        </w:rPr>
      </w:pPr>
      <w:r>
        <w:t>Rating.</w:t>
      </w:r>
    </w:p>
    <w:p w14:paraId="49B691BD" w14:textId="77777777" w:rsidR="009A060B" w:rsidRDefault="007F2511">
      <w:pPr>
        <w:pStyle w:val="ListBullet"/>
        <w:spacing w:after="40"/>
        <w:rPr>
          <w:rFonts w:hint="eastAsia"/>
        </w:rPr>
      </w:pPr>
      <w:r>
        <w:t>Genre.</w:t>
      </w:r>
    </w:p>
    <w:p w14:paraId="7C01CA36" w14:textId="77777777" w:rsidR="009A060B" w:rsidRDefault="007F2511">
      <w:pPr>
        <w:pStyle w:val="ListBullet"/>
        <w:spacing w:after="40"/>
        <w:rPr>
          <w:rFonts w:hint="eastAsia"/>
        </w:rPr>
      </w:pPr>
      <w:r>
        <w:t>Release Year.</w:t>
      </w:r>
    </w:p>
    <w:p w14:paraId="6BB76F8D" w14:textId="77777777" w:rsidR="009A060B" w:rsidRDefault="007F2511">
      <w:pPr>
        <w:pStyle w:val="ListBullet"/>
        <w:spacing w:after="40"/>
        <w:rPr>
          <w:rFonts w:hint="eastAsia"/>
        </w:rPr>
      </w:pPr>
      <w:r>
        <w:t>Duration.</w:t>
      </w:r>
    </w:p>
    <w:p w14:paraId="773F70D3" w14:textId="77777777" w:rsidR="009A060B" w:rsidRDefault="007F2511">
      <w:pPr>
        <w:pStyle w:val="ListBullet"/>
        <w:spacing w:after="40"/>
        <w:rPr>
          <w:rFonts w:hint="eastAsia"/>
        </w:rPr>
      </w:pPr>
      <w:r>
        <w:t>Cast.</w:t>
      </w:r>
    </w:p>
    <w:p w14:paraId="57D8518D" w14:textId="77777777" w:rsidR="009A060B" w:rsidRDefault="007F2511">
      <w:pPr>
        <w:pStyle w:val="ListBullet"/>
        <w:spacing w:after="40"/>
        <w:rPr>
          <w:rFonts w:hint="eastAsia"/>
        </w:rPr>
      </w:pPr>
      <w:r>
        <w:t>Trailer.</w:t>
      </w:r>
    </w:p>
    <w:p w14:paraId="20BD74A7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Trailer</w:t>
      </w:r>
    </w:p>
    <w:p w14:paraId="1F30E9C3" w14:textId="77777777" w:rsidR="009A060B" w:rsidRDefault="007F2511">
      <w:pPr>
        <w:pStyle w:val="ListBullet"/>
        <w:spacing w:after="40"/>
        <w:rPr>
          <w:rFonts w:hint="eastAsia"/>
        </w:rPr>
      </w:pPr>
      <w:r>
        <w:t>Watch Trailer Button.</w:t>
      </w:r>
    </w:p>
    <w:p w14:paraId="32848F12" w14:textId="77777777" w:rsidR="009A060B" w:rsidRDefault="007F2511">
      <w:pPr>
        <w:pStyle w:val="ListBullet"/>
        <w:spacing w:after="40"/>
        <w:rPr>
          <w:rFonts w:hint="eastAsia"/>
        </w:rPr>
      </w:pPr>
      <w:r>
        <w:t>Trailer Modal.</w:t>
      </w:r>
    </w:p>
    <w:p w14:paraId="227165FB" w14:textId="77777777" w:rsidR="009A060B" w:rsidRDefault="007F2511">
      <w:pPr>
        <w:pStyle w:val="ListBullet"/>
        <w:spacing w:after="40"/>
        <w:rPr>
          <w:rFonts w:hint="eastAsia"/>
        </w:rPr>
      </w:pPr>
      <w:r>
        <w:t>فتح</w:t>
      </w:r>
      <w:r>
        <w:t xml:space="preserve"> </w:t>
      </w:r>
      <w:r>
        <w:t>وإغلاق</w:t>
      </w:r>
      <w:r>
        <w:t xml:space="preserve"> </w:t>
      </w:r>
      <w:r>
        <w:t>الـ</w:t>
      </w:r>
      <w:r>
        <w:t xml:space="preserve"> Modal.</w:t>
      </w:r>
    </w:p>
    <w:p w14:paraId="736209C0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Similar Movies</w:t>
      </w:r>
    </w:p>
    <w:p w14:paraId="131CF41A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</w:t>
      </w:r>
      <w:r>
        <w:t>الأفلام</w:t>
      </w:r>
      <w:r>
        <w:t xml:space="preserve"> </w:t>
      </w:r>
      <w:r>
        <w:t>المشابهة</w:t>
      </w:r>
      <w:r>
        <w:t>.</w:t>
      </w:r>
    </w:p>
    <w:p w14:paraId="58CD4BE8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Movie Cards </w:t>
      </w:r>
      <w:r>
        <w:t>للأفلام</w:t>
      </w:r>
      <w:r>
        <w:t xml:space="preserve"> </w:t>
      </w:r>
      <w:r>
        <w:t>المشابهة</w:t>
      </w:r>
      <w:r>
        <w:t>.</w:t>
      </w:r>
    </w:p>
    <w:p w14:paraId="56E5E18A" w14:textId="77777777" w:rsidR="009A060B" w:rsidRDefault="007F2511">
      <w:pPr>
        <w:pStyle w:val="ListBullet"/>
        <w:spacing w:after="40"/>
        <w:rPr>
          <w:rFonts w:hint="eastAsia"/>
        </w:rPr>
      </w:pPr>
      <w:r>
        <w:t>الانتقال</w:t>
      </w:r>
      <w:r>
        <w:t xml:space="preserve"> </w:t>
      </w:r>
      <w:r>
        <w:t>إلى</w:t>
      </w:r>
      <w:r>
        <w:t xml:space="preserve"> Movie Details </w:t>
      </w:r>
      <w:r>
        <w:t>لفيلم</w:t>
      </w:r>
      <w:r>
        <w:t xml:space="preserve"> </w:t>
      </w:r>
      <w:r>
        <w:t>آخر</w:t>
      </w:r>
      <w:r>
        <w:t>.</w:t>
      </w:r>
    </w:p>
    <w:p w14:paraId="4C0A584E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Components / Services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060B" w14:paraId="148E412C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A74C3" w14:textId="77777777" w:rsidR="009A060B" w:rsidRDefault="007F2511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E293B"/>
                <w:sz w:val="19"/>
              </w:rPr>
              <w:t>login/</w:t>
            </w:r>
            <w:r>
              <w:rPr>
                <w:rFonts w:ascii="Consolas" w:hAnsi="Consolas"/>
                <w:color w:val="1E293B"/>
                <w:sz w:val="19"/>
              </w:rPr>
              <w:br/>
              <w:t>register/</w:t>
            </w:r>
            <w:r>
              <w:rPr>
                <w:rFonts w:ascii="Consolas" w:hAnsi="Consolas"/>
                <w:color w:val="1E293B"/>
                <w:sz w:val="19"/>
              </w:rPr>
              <w:br/>
              <w:t>movie-details/</w:t>
            </w:r>
            <w:r>
              <w:rPr>
                <w:rFonts w:ascii="Consolas" w:hAnsi="Consolas"/>
                <w:color w:val="1E293B"/>
                <w:sz w:val="19"/>
              </w:rPr>
              <w:br/>
              <w:t>trailer-modal/</w:t>
            </w:r>
            <w:r>
              <w:rPr>
                <w:rFonts w:ascii="Consolas" w:hAnsi="Consolas"/>
                <w:color w:val="1E293B"/>
                <w:sz w:val="19"/>
              </w:rPr>
              <w:br/>
              <w:t>similar-movies/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services/</w:t>
            </w:r>
            <w:r>
              <w:rPr>
                <w:rFonts w:ascii="Consolas" w:hAnsi="Consolas"/>
                <w:color w:val="1E293B"/>
                <w:sz w:val="19"/>
              </w:rPr>
              <w:br/>
              <w:t>└── auth.service.ts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guards/</w:t>
            </w:r>
            <w:r>
              <w:rPr>
                <w:rFonts w:ascii="Consolas" w:hAnsi="Consolas"/>
                <w:color w:val="1E293B"/>
                <w:sz w:val="19"/>
              </w:rPr>
              <w:br/>
              <w:t>└── auth.guard.ts</w:t>
            </w:r>
          </w:p>
        </w:tc>
      </w:tr>
    </w:tbl>
    <w:p w14:paraId="3066F0C7" w14:textId="77777777" w:rsidR="009A060B" w:rsidRDefault="009A060B">
      <w:pPr>
        <w:spacing w:after="80"/>
        <w:rPr>
          <w:rFonts w:hint="eastAsia"/>
        </w:rPr>
      </w:pPr>
    </w:p>
    <w:p w14:paraId="782FDA2E" w14:textId="77777777" w:rsidR="009A060B" w:rsidRDefault="007F2511">
      <w:pPr>
        <w:rPr>
          <w:rFonts w:hint="eastAsia"/>
        </w:rPr>
      </w:pPr>
      <w:r>
        <w:rPr>
          <w:i/>
        </w:rPr>
        <w:t>باختصار</w:t>
      </w:r>
      <w:r>
        <w:rPr>
          <w:i/>
        </w:rPr>
        <w:t>: Login + Register + Authentication + Auth Guard + Movie Details + Trailer + Similar Movies.</w:t>
      </w:r>
    </w:p>
    <w:p w14:paraId="5ED21962" w14:textId="77777777" w:rsidR="009A060B" w:rsidRDefault="007F2511">
      <w:pPr>
        <w:pStyle w:val="Heading2"/>
        <w:spacing w:before="280" w:after="80"/>
      </w:pPr>
      <w:r>
        <w:rPr>
          <w:rFonts w:ascii="Segoe UI Semibold" w:hAnsi="Segoe UI Semibold"/>
          <w:color w:val="0284C7"/>
        </w:rPr>
        <w:t>Frontend 3 — Admin &amp; User Profile</w:t>
      </w:r>
    </w:p>
    <w:p w14:paraId="3D24BC6A" w14:textId="77777777" w:rsidR="009A060B" w:rsidRDefault="007F2511">
      <w:pPr>
        <w:rPr>
          <w:rFonts w:hint="eastAsia"/>
        </w:rPr>
      </w:pPr>
      <w:r>
        <w:t>مسؤول</w:t>
      </w:r>
      <w:r>
        <w:t xml:space="preserve"> </w:t>
      </w:r>
      <w:r>
        <w:t>عن</w:t>
      </w:r>
      <w:r>
        <w:t xml:space="preserve"> Admin Dashboard + User Profile.</w:t>
      </w:r>
    </w:p>
    <w:p w14:paraId="455CF2FE" w14:textId="77777777" w:rsidR="009A060B" w:rsidRDefault="007F2511">
      <w:pPr>
        <w:rPr>
          <w:rFonts w:hint="eastAsia"/>
        </w:rPr>
      </w:pPr>
      <w:r>
        <w:t>يوجد</w:t>
      </w:r>
      <w:r>
        <w:t xml:space="preserve"> </w:t>
      </w:r>
      <w:r>
        <w:t>نوعان</w:t>
      </w:r>
      <w:r>
        <w:t xml:space="preserve"> </w:t>
      </w:r>
      <w:r>
        <w:t>من</w:t>
      </w:r>
      <w:r>
        <w:t xml:space="preserve"> </w:t>
      </w:r>
      <w:r>
        <w:t>المستخدمين</w:t>
      </w:r>
      <w:r>
        <w:t xml:space="preserve"> </w:t>
      </w:r>
      <w:r>
        <w:t>داخل</w:t>
      </w:r>
      <w:r>
        <w:t xml:space="preserve"> </w:t>
      </w:r>
      <w:r>
        <w:t>الـ</w:t>
      </w:r>
      <w:r>
        <w:t xml:space="preserve"> Frontend: User </w:t>
      </w:r>
      <w:r>
        <w:t>و</w:t>
      </w:r>
      <w:r>
        <w:t xml:space="preserve"> Admin.</w:t>
      </w:r>
    </w:p>
    <w:p w14:paraId="19E2D4DD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lastRenderedPageBreak/>
        <w:t>User Profile</w:t>
      </w:r>
    </w:p>
    <w:p w14:paraId="2E0CECEA" w14:textId="77777777" w:rsidR="009A060B" w:rsidRDefault="007F2511">
      <w:pPr>
        <w:pStyle w:val="ListBullet"/>
        <w:spacing w:after="40"/>
        <w:rPr>
          <w:rFonts w:hint="eastAsia"/>
        </w:rPr>
      </w:pPr>
      <w:r>
        <w:t>Profile Page.</w:t>
      </w:r>
    </w:p>
    <w:p w14:paraId="40E9A38D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Name.</w:t>
      </w:r>
    </w:p>
    <w:p w14:paraId="5E342A31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Email.</w:t>
      </w:r>
    </w:p>
    <w:p w14:paraId="12438F11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Role.</w:t>
      </w:r>
    </w:p>
    <w:p w14:paraId="44D43CEB" w14:textId="77777777" w:rsidR="009A060B" w:rsidRDefault="007F2511">
      <w:pPr>
        <w:pStyle w:val="ListBullet"/>
        <w:spacing w:after="40"/>
        <w:rPr>
          <w:rFonts w:hint="eastAsia"/>
        </w:rPr>
      </w:pPr>
      <w:r>
        <w:t>إمكانية</w:t>
      </w:r>
      <w:r>
        <w:t xml:space="preserve"> Edit Name </w:t>
      </w:r>
      <w:r>
        <w:t>و</w:t>
      </w:r>
      <w:r>
        <w:t xml:space="preserve"> Email </w:t>
      </w:r>
      <w:r>
        <w:t>إذا</w:t>
      </w:r>
      <w:r>
        <w:t xml:space="preserve"> </w:t>
      </w:r>
      <w:r>
        <w:t>تم</w:t>
      </w:r>
      <w:r>
        <w:t xml:space="preserve"> </w:t>
      </w:r>
      <w:r>
        <w:t>دعمها</w:t>
      </w:r>
      <w:r>
        <w:t>.</w:t>
      </w:r>
    </w:p>
    <w:p w14:paraId="1D31D0A0" w14:textId="77777777" w:rsidR="009A060B" w:rsidRDefault="007F2511">
      <w:pPr>
        <w:pStyle w:val="ListBullet"/>
        <w:spacing w:after="40"/>
        <w:rPr>
          <w:rFonts w:hint="eastAsia"/>
        </w:rPr>
      </w:pPr>
      <w:r>
        <w:t>إمكانية</w:t>
      </w:r>
      <w:r>
        <w:t xml:space="preserve"> Change Password </w:t>
      </w:r>
      <w:r>
        <w:t>إ</w:t>
      </w:r>
      <w:r>
        <w:t>ذا</w:t>
      </w:r>
      <w:r>
        <w:t xml:space="preserve"> </w:t>
      </w:r>
      <w:r>
        <w:t>تم</w:t>
      </w:r>
      <w:r>
        <w:t xml:space="preserve"> </w:t>
      </w:r>
      <w:r>
        <w:t>دعمها</w:t>
      </w:r>
      <w:r>
        <w:t>.</w:t>
      </w:r>
    </w:p>
    <w:p w14:paraId="1B1D4805" w14:textId="77777777" w:rsidR="009A060B" w:rsidRDefault="007F2511">
      <w:pPr>
        <w:pStyle w:val="ListBullet"/>
        <w:spacing w:after="40"/>
        <w:rPr>
          <w:rFonts w:hint="eastAsia"/>
        </w:rPr>
      </w:pPr>
      <w:r>
        <w:t>حفظ</w:t>
      </w:r>
      <w:r>
        <w:t xml:space="preserve"> </w:t>
      </w:r>
      <w:r>
        <w:t>التعديلات</w:t>
      </w:r>
      <w:r>
        <w:t xml:space="preserve"> </w:t>
      </w:r>
      <w:r>
        <w:t>إذا</w:t>
      </w:r>
      <w:r>
        <w:t xml:space="preserve"> </w:t>
      </w:r>
      <w:r>
        <w:t>كانت</w:t>
      </w:r>
      <w:r>
        <w:t xml:space="preserve"> APIs </w:t>
      </w:r>
      <w:r>
        <w:t>متاحة</w:t>
      </w:r>
      <w:r>
        <w:t>.</w:t>
      </w:r>
    </w:p>
    <w:p w14:paraId="4D609CA4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Admin Dashboard</w:t>
      </w:r>
    </w:p>
    <w:p w14:paraId="0E661B98" w14:textId="77777777" w:rsidR="009A060B" w:rsidRDefault="007F2511">
      <w:pPr>
        <w:pStyle w:val="ListBullet"/>
        <w:spacing w:after="40"/>
        <w:rPr>
          <w:rFonts w:hint="eastAsia"/>
        </w:rPr>
      </w:pPr>
      <w:r>
        <w:t>إنشاء</w:t>
      </w:r>
      <w:r>
        <w:t xml:space="preserve"> Admin Dashboard.</w:t>
      </w:r>
    </w:p>
    <w:p w14:paraId="7E3D4BCA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Total Movies.</w:t>
      </w:r>
    </w:p>
    <w:p w14:paraId="10917FB8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Total Users.</w:t>
      </w:r>
    </w:p>
    <w:p w14:paraId="38DD68B9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Total Reviews.</w:t>
      </w:r>
    </w:p>
    <w:p w14:paraId="2107417F" w14:textId="77777777" w:rsidR="009A060B" w:rsidRDefault="007F2511">
      <w:pPr>
        <w:pStyle w:val="ListBullet"/>
        <w:spacing w:after="40"/>
        <w:rPr>
          <w:rFonts w:hint="eastAsia"/>
        </w:rPr>
      </w:pPr>
      <w:r>
        <w:t>عرض</w:t>
      </w:r>
      <w:r>
        <w:t xml:space="preserve"> </w:t>
      </w:r>
      <w:r>
        <w:t>أي</w:t>
      </w:r>
      <w:r>
        <w:t xml:space="preserve"> Statistics </w:t>
      </w:r>
      <w:r>
        <w:t>يوفرها</w:t>
      </w:r>
      <w:r>
        <w:t xml:space="preserve"> </w:t>
      </w:r>
      <w:r>
        <w:t>الـ</w:t>
      </w:r>
      <w:r>
        <w:t xml:space="preserve"> Backend.</w:t>
      </w:r>
    </w:p>
    <w:p w14:paraId="2E687922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Movie Management</w:t>
      </w:r>
    </w:p>
    <w:p w14:paraId="78FBD894" w14:textId="77777777" w:rsidR="009A060B" w:rsidRDefault="007F2511">
      <w:pPr>
        <w:pStyle w:val="ListBullet"/>
        <w:spacing w:after="40"/>
        <w:rPr>
          <w:rFonts w:hint="eastAsia"/>
        </w:rPr>
      </w:pPr>
      <w:r>
        <w:t>Add Movie.</w:t>
      </w:r>
    </w:p>
    <w:p w14:paraId="70B08DB0" w14:textId="77777777" w:rsidR="009A060B" w:rsidRDefault="007F2511">
      <w:pPr>
        <w:pStyle w:val="ListBullet"/>
        <w:spacing w:after="40"/>
        <w:rPr>
          <w:rFonts w:hint="eastAsia"/>
        </w:rPr>
      </w:pPr>
      <w:r>
        <w:t>Edit Movie.</w:t>
      </w:r>
    </w:p>
    <w:p w14:paraId="403896BE" w14:textId="77777777" w:rsidR="009A060B" w:rsidRDefault="007F2511">
      <w:pPr>
        <w:pStyle w:val="ListBullet"/>
        <w:spacing w:after="40"/>
        <w:rPr>
          <w:rFonts w:hint="eastAsia"/>
        </w:rPr>
      </w:pPr>
      <w:r>
        <w:t>Delete Movie.</w:t>
      </w:r>
    </w:p>
    <w:p w14:paraId="55FBCFF6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View Movies </w:t>
      </w:r>
      <w:r>
        <w:t>داخل</w:t>
      </w:r>
      <w:r>
        <w:t xml:space="preserve"> </w:t>
      </w:r>
      <w:r>
        <w:t>الـ</w:t>
      </w:r>
      <w:r>
        <w:t xml:space="preserve"> Da</w:t>
      </w:r>
      <w:r>
        <w:t>shboard.</w:t>
      </w:r>
    </w:p>
    <w:p w14:paraId="38660182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Movie List </w:t>
      </w:r>
      <w:r>
        <w:t>مع</w:t>
      </w:r>
      <w:r>
        <w:t xml:space="preserve"> Poster </w:t>
      </w:r>
      <w:r>
        <w:t>و</w:t>
      </w:r>
      <w:r>
        <w:t xml:space="preserve"> Title </w:t>
      </w:r>
      <w:r>
        <w:t>و</w:t>
      </w:r>
      <w:r>
        <w:t xml:space="preserve"> Rating </w:t>
      </w:r>
      <w:r>
        <w:t>و</w:t>
      </w:r>
      <w:r>
        <w:t xml:space="preserve"> Genre </w:t>
      </w:r>
      <w:r>
        <w:t>و</w:t>
      </w:r>
      <w:r>
        <w:t xml:space="preserve"> Actions.</w:t>
      </w:r>
    </w:p>
    <w:p w14:paraId="3C54BCB5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Role-Based Access</w:t>
      </w:r>
    </w:p>
    <w:p w14:paraId="19D8357C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Frontend 3 </w:t>
      </w:r>
      <w:r>
        <w:t>مسؤول</w:t>
      </w:r>
      <w:r>
        <w:t xml:space="preserve"> </w:t>
      </w:r>
      <w:r>
        <w:t>عن</w:t>
      </w:r>
      <w:r>
        <w:t xml:space="preserve"> </w:t>
      </w:r>
      <w:r>
        <w:t>التعامل</w:t>
      </w:r>
      <w:r>
        <w:t xml:space="preserve"> </w:t>
      </w:r>
      <w:r>
        <w:t>مع</w:t>
      </w:r>
      <w:r>
        <w:t xml:space="preserve"> </w:t>
      </w:r>
      <w:r>
        <w:t>نوع</w:t>
      </w:r>
      <w:r>
        <w:t xml:space="preserve"> </w:t>
      </w:r>
      <w:r>
        <w:t>المستخدم</w:t>
      </w:r>
      <w:r>
        <w:t xml:space="preserve"> User / Admin.</w:t>
      </w:r>
    </w:p>
    <w:p w14:paraId="1688A5B3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User </w:t>
      </w:r>
      <w:r>
        <w:t>يمكنه</w:t>
      </w:r>
      <w:r>
        <w:t xml:space="preserve"> </w:t>
      </w:r>
      <w:r>
        <w:t>الدخول</w:t>
      </w:r>
      <w:r>
        <w:t xml:space="preserve"> </w:t>
      </w:r>
      <w:r>
        <w:t>إلى</w:t>
      </w:r>
      <w:r>
        <w:t>: Home, Movies, Movie Details, Favorites, Profile.</w:t>
      </w:r>
    </w:p>
    <w:p w14:paraId="13497ABA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Admin </w:t>
      </w:r>
      <w:r>
        <w:t>يمكنه</w:t>
      </w:r>
      <w:r>
        <w:t xml:space="preserve"> </w:t>
      </w:r>
      <w:r>
        <w:t>الدخول</w:t>
      </w:r>
      <w:r>
        <w:t xml:space="preserve"> </w:t>
      </w:r>
      <w:r>
        <w:t>إلى</w:t>
      </w:r>
      <w:r>
        <w:t xml:space="preserve"> </w:t>
      </w:r>
      <w:r>
        <w:t>جميع</w:t>
      </w:r>
      <w:r>
        <w:t xml:space="preserve"> </w:t>
      </w:r>
      <w:r>
        <w:t>صفحات</w:t>
      </w:r>
      <w:r>
        <w:t xml:space="preserve"> User </w:t>
      </w:r>
      <w:r>
        <w:t>بالإضافة</w:t>
      </w:r>
      <w:r>
        <w:t xml:space="preserve"> </w:t>
      </w:r>
      <w:r>
        <w:t>إلى</w:t>
      </w:r>
      <w:r>
        <w:t xml:space="preserve"> Admin Dashboard.</w:t>
      </w:r>
    </w:p>
    <w:p w14:paraId="04F5FBFA" w14:textId="77777777" w:rsidR="009A060B" w:rsidRDefault="007F2511">
      <w:pPr>
        <w:pStyle w:val="ListBullet"/>
        <w:spacing w:after="40"/>
        <w:rPr>
          <w:rFonts w:hint="eastAsia"/>
        </w:rPr>
      </w:pPr>
      <w:r>
        <w:t xml:space="preserve">Admin Dashboard </w:t>
      </w:r>
      <w:r>
        <w:t>متاح</w:t>
      </w:r>
      <w:r>
        <w:t xml:space="preserve"> </w:t>
      </w:r>
      <w:r>
        <w:t>للـ</w:t>
      </w:r>
      <w:r>
        <w:t xml:space="preserve"> Admin </w:t>
      </w:r>
      <w:r>
        <w:t>فقط،</w:t>
      </w:r>
      <w:r>
        <w:t xml:space="preserve"> </w:t>
      </w:r>
      <w:r>
        <w:t>باستخدام</w:t>
      </w:r>
      <w:r>
        <w:t xml:space="preserve"> admin.guard.ts.</w:t>
      </w:r>
    </w:p>
    <w:p w14:paraId="6BD06775" w14:textId="77777777" w:rsidR="009A060B" w:rsidRDefault="007F2511">
      <w:pPr>
        <w:pStyle w:val="Heading3"/>
        <w:spacing w:after="40"/>
      </w:pPr>
      <w:r>
        <w:rPr>
          <w:rFonts w:ascii="Segoe UI Semibold" w:hAnsi="Segoe UI Semibold"/>
          <w:color w:val="1E293B"/>
          <w:sz w:val="23"/>
        </w:rPr>
        <w:t>Components / Files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060B" w14:paraId="5407F2F4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DD1D7" w14:textId="77777777" w:rsidR="009A060B" w:rsidRDefault="007F2511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E293B"/>
                <w:sz w:val="19"/>
              </w:rPr>
              <w:t>admin/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dashboard/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movies/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movie-list/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├── add-movie/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edit-movie/</w:t>
            </w:r>
            <w:r>
              <w:rPr>
                <w:rFonts w:ascii="Consolas" w:hAnsi="Consolas"/>
                <w:color w:val="1E293B"/>
                <w:sz w:val="19"/>
              </w:rPr>
              <w:br/>
              <w:t>profile/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guards/</w:t>
            </w:r>
            <w:r>
              <w:rPr>
                <w:rFonts w:ascii="Consolas" w:hAnsi="Consolas"/>
                <w:color w:val="1E293B"/>
                <w:sz w:val="19"/>
              </w:rPr>
              <w:br/>
              <w:t>└── admin.guard.ts</w:t>
            </w:r>
          </w:p>
        </w:tc>
      </w:tr>
    </w:tbl>
    <w:p w14:paraId="50007047" w14:textId="77777777" w:rsidR="009A060B" w:rsidRDefault="009A060B">
      <w:pPr>
        <w:spacing w:after="80"/>
        <w:rPr>
          <w:rFonts w:hint="eastAsia"/>
        </w:rPr>
      </w:pPr>
    </w:p>
    <w:p w14:paraId="3BE03460" w14:textId="77777777" w:rsidR="009A060B" w:rsidRDefault="007F2511">
      <w:pPr>
        <w:rPr>
          <w:rFonts w:hint="eastAsia"/>
        </w:rPr>
      </w:pPr>
      <w:r>
        <w:rPr>
          <w:i/>
        </w:rPr>
        <w:t>باختصار</w:t>
      </w:r>
      <w:r>
        <w:rPr>
          <w:i/>
        </w:rPr>
        <w:t xml:space="preserve">: </w:t>
      </w:r>
      <w:r>
        <w:rPr>
          <w:i/>
        </w:rPr>
        <w:t>User Profile + Admin Dashboard + Add/Edit/Delete Movies + Admin Guard + User/Admin Roles.</w:t>
      </w:r>
    </w:p>
    <w:p w14:paraId="465BE8E3" w14:textId="77777777" w:rsidR="007D716F" w:rsidRDefault="007D716F" w:rsidP="007D716F">
      <w:pPr>
        <w:pStyle w:val="Heading1"/>
        <w:rPr>
          <w:rFonts w:ascii="Times New Roman" w:hAnsi="Times New Roman"/>
          <w:color w:val="auto"/>
        </w:rPr>
      </w:pPr>
      <w:r>
        <w:lastRenderedPageBreak/>
        <w:t>Backend Team — Node.js + Express.js</w:t>
      </w:r>
    </w:p>
    <w:p w14:paraId="4F02366A" w14:textId="77777777" w:rsidR="007D716F" w:rsidRDefault="007D716F" w:rsidP="007D716F">
      <w:pPr>
        <w:pStyle w:val="Heading2"/>
      </w:pPr>
      <w:r>
        <w:t>Backend 1 — Authentication &amp; Users</w:t>
      </w:r>
    </w:p>
    <w:p w14:paraId="22EE5434" w14:textId="77777777" w:rsidR="007D716F" w:rsidRDefault="007D716F" w:rsidP="007D716F">
      <w:pPr>
        <w:pStyle w:val="NormalWeb"/>
      </w:pPr>
      <w:r>
        <w:rPr>
          <w:rtl/>
        </w:rPr>
        <w:t>مسؤول عن</w:t>
      </w:r>
      <w:r>
        <w:t xml:space="preserve"> User Model </w:t>
      </w:r>
      <w:r>
        <w:rPr>
          <w:rtl/>
        </w:rPr>
        <w:t>و</w:t>
      </w:r>
      <w:r>
        <w:t xml:space="preserve"> Register </w:t>
      </w:r>
      <w:r>
        <w:rPr>
          <w:rtl/>
        </w:rPr>
        <w:t>و</w:t>
      </w:r>
      <w:r>
        <w:t xml:space="preserve"> Login </w:t>
      </w:r>
      <w:r>
        <w:rPr>
          <w:rtl/>
        </w:rPr>
        <w:t>و</w:t>
      </w:r>
      <w:r>
        <w:t xml:space="preserve"> JWT </w:t>
      </w:r>
      <w:r>
        <w:rPr>
          <w:rtl/>
        </w:rPr>
        <w:t>و</w:t>
      </w:r>
      <w:r>
        <w:t xml:space="preserve"> Password Hashing </w:t>
      </w:r>
      <w:r>
        <w:rPr>
          <w:rtl/>
        </w:rPr>
        <w:t>و</w:t>
      </w:r>
      <w:r>
        <w:t xml:space="preserve"> Authentication Middleware </w:t>
      </w:r>
      <w:r>
        <w:rPr>
          <w:rtl/>
        </w:rPr>
        <w:t>و</w:t>
      </w:r>
      <w:r>
        <w:t xml:space="preserve"> Admin Middleware </w:t>
      </w:r>
      <w:r>
        <w:rPr>
          <w:rtl/>
        </w:rPr>
        <w:t>و</w:t>
      </w:r>
      <w:r>
        <w:t xml:space="preserve"> User Roles.</w:t>
      </w:r>
    </w:p>
    <w:p w14:paraId="2C21249C" w14:textId="77777777" w:rsidR="007D716F" w:rsidRDefault="007D716F" w:rsidP="007D716F">
      <w:pPr>
        <w:pStyle w:val="NormalWeb"/>
      </w:pPr>
      <w:r>
        <w:rPr>
          <w:rStyle w:val="Strong"/>
          <w:rFonts w:eastAsiaTheme="majorEastAsia"/>
        </w:rPr>
        <w:t>APIs:</w:t>
      </w:r>
    </w:p>
    <w:p w14:paraId="0E8646B9" w14:textId="77777777" w:rsidR="007D716F" w:rsidRDefault="007D716F" w:rsidP="007D716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ajorEastAsia"/>
        </w:rPr>
        <w:t>/api/auth/register</w:t>
      </w:r>
      <w:r>
        <w:t xml:space="preserve"> </w:t>
      </w:r>
    </w:p>
    <w:p w14:paraId="5053D6B6" w14:textId="77777777" w:rsidR="007D716F" w:rsidRDefault="007D716F" w:rsidP="007D716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ajorEastAsia"/>
        </w:rPr>
        <w:t>/api/auth/login</w:t>
      </w:r>
      <w:r>
        <w:t xml:space="preserve"> </w:t>
      </w:r>
    </w:p>
    <w:p w14:paraId="3B60E41A" w14:textId="77777777" w:rsidR="007D716F" w:rsidRDefault="007D716F" w:rsidP="007D716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ajorEastAsia"/>
        </w:rPr>
        <w:t>/api/auth/me</w:t>
      </w:r>
      <w:r>
        <w:t xml:space="preserve"> </w:t>
      </w:r>
    </w:p>
    <w:p w14:paraId="0F1B8713" w14:textId="77777777" w:rsidR="007D716F" w:rsidRDefault="007D716F" w:rsidP="007D716F">
      <w:pPr>
        <w:pStyle w:val="Heading2"/>
      </w:pPr>
      <w:r>
        <w:t>Backend 2 — Movies</w:t>
      </w:r>
    </w:p>
    <w:p w14:paraId="2E199E46" w14:textId="77777777" w:rsidR="007D716F" w:rsidRDefault="007D716F" w:rsidP="007D716F">
      <w:pPr>
        <w:pStyle w:val="NormalWeb"/>
      </w:pPr>
      <w:r>
        <w:rPr>
          <w:rtl/>
        </w:rPr>
        <w:t>مسؤول عن</w:t>
      </w:r>
      <w:r>
        <w:t xml:space="preserve"> Movie Model </w:t>
      </w:r>
      <w:r>
        <w:rPr>
          <w:rtl/>
        </w:rPr>
        <w:t>وكل عمليات الأفلام</w:t>
      </w:r>
      <w:r>
        <w:t xml:space="preserve"> CRUD</w:t>
      </w:r>
      <w:r>
        <w:rPr>
          <w:rtl/>
        </w:rPr>
        <w:t>، بالإضافة إلى</w:t>
      </w:r>
      <w:r>
        <w:t xml:space="preserve"> Search </w:t>
      </w:r>
      <w:r>
        <w:rPr>
          <w:rtl/>
        </w:rPr>
        <w:t>و</w:t>
      </w:r>
      <w:r>
        <w:t xml:space="preserve"> Filter </w:t>
      </w:r>
      <w:r>
        <w:rPr>
          <w:rtl/>
        </w:rPr>
        <w:t>و</w:t>
      </w:r>
      <w:r>
        <w:t xml:space="preserve"> Sort </w:t>
      </w:r>
      <w:r>
        <w:rPr>
          <w:rtl/>
        </w:rPr>
        <w:t>و</w:t>
      </w:r>
      <w:r>
        <w:t xml:space="preserve"> Pagination.</w:t>
      </w:r>
    </w:p>
    <w:p w14:paraId="27D9AA04" w14:textId="77777777" w:rsidR="007D716F" w:rsidRDefault="007D716F" w:rsidP="007D716F">
      <w:pPr>
        <w:pStyle w:val="NormalWeb"/>
      </w:pPr>
      <w:r>
        <w:rPr>
          <w:rStyle w:val="Strong"/>
          <w:rFonts w:eastAsiaTheme="majorEastAsia"/>
        </w:rPr>
        <w:t>APIs:</w:t>
      </w:r>
    </w:p>
    <w:p w14:paraId="645C12F9" w14:textId="77777777" w:rsidR="007D716F" w:rsidRDefault="007D716F" w:rsidP="007D71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ajorEastAsia"/>
        </w:rPr>
        <w:t>/api/movies</w:t>
      </w:r>
      <w:r>
        <w:t xml:space="preserve"> </w:t>
      </w:r>
    </w:p>
    <w:p w14:paraId="3B50CB26" w14:textId="77777777" w:rsidR="007D716F" w:rsidRDefault="007D716F" w:rsidP="007D71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ajorEastAsia"/>
        </w:rPr>
        <w:t>/api/movies/:id</w:t>
      </w:r>
      <w:r>
        <w:t xml:space="preserve"> </w:t>
      </w:r>
    </w:p>
    <w:p w14:paraId="258E51D7" w14:textId="77777777" w:rsidR="007D716F" w:rsidRDefault="007D716F" w:rsidP="007D71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ajorEastAsia"/>
        </w:rPr>
        <w:t>/api/movies</w:t>
      </w:r>
      <w:r>
        <w:t xml:space="preserve"> </w:t>
      </w:r>
    </w:p>
    <w:p w14:paraId="5FE66132" w14:textId="77777777" w:rsidR="007D716F" w:rsidRDefault="007D716F" w:rsidP="007D71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PUT </w:t>
      </w:r>
      <w:r>
        <w:rPr>
          <w:rStyle w:val="HTMLCode"/>
          <w:rFonts w:eastAsiaTheme="majorEastAsia"/>
        </w:rPr>
        <w:t>/api/movies/:id</w:t>
      </w:r>
      <w:r>
        <w:t xml:space="preserve"> </w:t>
      </w:r>
    </w:p>
    <w:p w14:paraId="242BAEEE" w14:textId="77777777" w:rsidR="007D716F" w:rsidRDefault="007D716F" w:rsidP="007D716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DELETE </w:t>
      </w:r>
      <w:r>
        <w:rPr>
          <w:rStyle w:val="HTMLCode"/>
          <w:rFonts w:eastAsiaTheme="majorEastAsia"/>
        </w:rPr>
        <w:t>/api/movies/:id</w:t>
      </w:r>
      <w:r>
        <w:t xml:space="preserve"> </w:t>
      </w:r>
    </w:p>
    <w:p w14:paraId="3AE2AC4A" w14:textId="77777777" w:rsidR="007D716F" w:rsidRDefault="007D716F" w:rsidP="007D716F">
      <w:pPr>
        <w:pStyle w:val="Heading2"/>
      </w:pPr>
      <w:r>
        <w:t>Backend 3 — Favorites</w:t>
      </w:r>
    </w:p>
    <w:p w14:paraId="24F865D5" w14:textId="77777777" w:rsidR="007D716F" w:rsidRDefault="007D716F" w:rsidP="007D716F">
      <w:pPr>
        <w:pStyle w:val="NormalWeb"/>
      </w:pPr>
      <w:r>
        <w:rPr>
          <w:rtl/>
        </w:rPr>
        <w:t xml:space="preserve">مسؤول عن </w:t>
      </w:r>
      <w:r>
        <w:rPr>
          <w:rStyle w:val="Strong"/>
          <w:rFonts w:eastAsiaTheme="majorEastAsia"/>
        </w:rPr>
        <w:t xml:space="preserve">Favorites </w:t>
      </w:r>
      <w:r>
        <w:rPr>
          <w:rStyle w:val="Strong"/>
          <w:rFonts w:eastAsiaTheme="majorEastAsia"/>
          <w:rtl/>
        </w:rPr>
        <w:t>فقط</w:t>
      </w:r>
      <w:r>
        <w:t xml:space="preserve">. </w:t>
      </w:r>
      <w:r>
        <w:rPr>
          <w:rtl/>
        </w:rPr>
        <w:t>يعمل على إضافة وحذف الأفلام من المفضلة، وجلب قائمة المفضلة الخاصة بالمستخدم، وربط الـ</w:t>
      </w:r>
      <w:r>
        <w:t xml:space="preserve"> User </w:t>
      </w:r>
      <w:r>
        <w:rPr>
          <w:rtl/>
        </w:rPr>
        <w:t>بالـ</w:t>
      </w:r>
      <w:r>
        <w:t xml:space="preserve"> Movie.</w:t>
      </w:r>
    </w:p>
    <w:p w14:paraId="686752C6" w14:textId="77777777" w:rsidR="007D716F" w:rsidRDefault="007D716F" w:rsidP="007D716F">
      <w:pPr>
        <w:pStyle w:val="NormalWeb"/>
      </w:pPr>
      <w:r>
        <w:rPr>
          <w:rStyle w:val="Strong"/>
          <w:rFonts w:eastAsiaTheme="majorEastAsia"/>
          <w:rtl/>
        </w:rPr>
        <w:t>المهام</w:t>
      </w:r>
      <w:r>
        <w:rPr>
          <w:rStyle w:val="Strong"/>
          <w:rFonts w:eastAsiaTheme="majorEastAsia"/>
        </w:rPr>
        <w:t>:</w:t>
      </w:r>
    </w:p>
    <w:p w14:paraId="5EDF712F" w14:textId="77777777" w:rsidR="007D716F" w:rsidRDefault="007D716F" w:rsidP="007D71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Add Movie to Favorites </w:t>
      </w:r>
    </w:p>
    <w:p w14:paraId="3D06108F" w14:textId="77777777" w:rsidR="007D716F" w:rsidRDefault="007D716F" w:rsidP="007D71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Remove Movie from Favorites </w:t>
      </w:r>
    </w:p>
    <w:p w14:paraId="2CB61AC9" w14:textId="77777777" w:rsidR="007D716F" w:rsidRDefault="007D716F" w:rsidP="007D71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Get User Favorites </w:t>
      </w:r>
    </w:p>
    <w:p w14:paraId="612E6CE1" w14:textId="77777777" w:rsidR="007D716F" w:rsidRDefault="007D716F" w:rsidP="007D71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 xml:space="preserve">التأكد من تسجيل دخول المستخدم قبل التعامل مع المفضلة </w:t>
      </w:r>
    </w:p>
    <w:p w14:paraId="4D13E81A" w14:textId="77777777" w:rsidR="007D716F" w:rsidRDefault="007D716F" w:rsidP="007D716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>ربط الـ</w:t>
      </w:r>
      <w:r>
        <w:t xml:space="preserve"> User </w:t>
      </w:r>
      <w:r>
        <w:rPr>
          <w:rtl/>
        </w:rPr>
        <w:t>بالـ</w:t>
      </w:r>
      <w:r>
        <w:t xml:space="preserve"> Movie </w:t>
      </w:r>
    </w:p>
    <w:p w14:paraId="0FBC0AA9" w14:textId="77777777" w:rsidR="007D716F" w:rsidRDefault="007D716F" w:rsidP="007D716F">
      <w:pPr>
        <w:pStyle w:val="NormalWeb"/>
      </w:pPr>
      <w:r>
        <w:rPr>
          <w:rStyle w:val="Strong"/>
          <w:rFonts w:eastAsiaTheme="majorEastAsia"/>
        </w:rPr>
        <w:t>APIs:</w:t>
      </w:r>
    </w:p>
    <w:p w14:paraId="3BF1A75F" w14:textId="77777777" w:rsidR="007D716F" w:rsidRDefault="007D716F" w:rsidP="007D716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POST </w:t>
      </w:r>
      <w:r>
        <w:rPr>
          <w:rStyle w:val="HTMLCode"/>
          <w:rFonts w:eastAsiaTheme="majorEastAsia"/>
        </w:rPr>
        <w:t>/api/favorites/:movieId</w:t>
      </w:r>
      <w:r>
        <w:t xml:space="preserve"> </w:t>
      </w:r>
    </w:p>
    <w:p w14:paraId="40AEC745" w14:textId="77777777" w:rsidR="007D716F" w:rsidRDefault="007D716F" w:rsidP="007D716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DELETE </w:t>
      </w:r>
      <w:r>
        <w:rPr>
          <w:rStyle w:val="HTMLCode"/>
          <w:rFonts w:eastAsiaTheme="majorEastAsia"/>
        </w:rPr>
        <w:t>/api/favorites/:movieId</w:t>
      </w:r>
      <w:r>
        <w:t xml:space="preserve"> </w:t>
      </w:r>
    </w:p>
    <w:p w14:paraId="0C1F8127" w14:textId="77777777" w:rsidR="007D716F" w:rsidRDefault="007D716F" w:rsidP="007D716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GET </w:t>
      </w:r>
      <w:r>
        <w:rPr>
          <w:rStyle w:val="HTMLCode"/>
          <w:rFonts w:eastAsiaTheme="majorEastAsia"/>
        </w:rPr>
        <w:t>/api/favorites</w:t>
      </w:r>
    </w:p>
    <w:p w14:paraId="0A36DCD4" w14:textId="77777777" w:rsidR="009A060B" w:rsidRDefault="007F2511">
      <w:pPr>
        <w:pStyle w:val="Heading1"/>
        <w:pBdr>
          <w:bottom w:val="single" w:sz="12" w:space="4" w:color="0284C7"/>
        </w:pBdr>
        <w:spacing w:before="360" w:after="120"/>
      </w:pPr>
      <w:r>
        <w:rPr>
          <w:rFonts w:ascii="Segoe UI Semibold" w:hAnsi="Segoe UI Semibold"/>
          <w:color w:val="1E293B"/>
          <w:sz w:val="32"/>
        </w:rPr>
        <w:lastRenderedPageBreak/>
        <w:t>Backend Database</w:t>
      </w:r>
    </w:p>
    <w:p w14:paraId="75C25A00" w14:textId="77777777" w:rsidR="009A060B" w:rsidRDefault="007F2511">
      <w:pPr>
        <w:rPr>
          <w:rFonts w:hint="eastAsia"/>
        </w:rPr>
      </w:pPr>
      <w:r>
        <w:t>MongoDB Database: moviehub</w:t>
      </w:r>
    </w:p>
    <w:p w14:paraId="3C03998D" w14:textId="77777777" w:rsidR="009A060B" w:rsidRDefault="007F2511">
      <w:pPr>
        <w:pStyle w:val="ListBullet"/>
        <w:spacing w:after="40"/>
        <w:rPr>
          <w:rFonts w:hint="eastAsia"/>
        </w:rPr>
      </w:pPr>
      <w:r>
        <w:t>users</w:t>
      </w:r>
    </w:p>
    <w:p w14:paraId="71269142" w14:textId="77777777" w:rsidR="009A060B" w:rsidRDefault="007F2511">
      <w:pPr>
        <w:pStyle w:val="ListBullet"/>
        <w:spacing w:after="40"/>
        <w:rPr>
          <w:rFonts w:hint="eastAsia"/>
        </w:rPr>
      </w:pPr>
      <w:r>
        <w:t>movies</w:t>
      </w:r>
    </w:p>
    <w:p w14:paraId="6F9F856A" w14:textId="77777777" w:rsidR="009A060B" w:rsidRDefault="007F2511">
      <w:pPr>
        <w:pStyle w:val="ListBullet"/>
        <w:spacing w:after="40"/>
        <w:rPr>
          <w:rFonts w:hint="eastAsia"/>
        </w:rPr>
      </w:pPr>
      <w:r>
        <w:t>reviews</w:t>
      </w:r>
    </w:p>
    <w:p w14:paraId="55CE17D6" w14:textId="77777777" w:rsidR="009A060B" w:rsidRDefault="007F2511">
      <w:pPr>
        <w:pStyle w:val="Heading1"/>
        <w:pBdr>
          <w:bottom w:val="single" w:sz="12" w:space="4" w:color="0284C7"/>
        </w:pBdr>
        <w:spacing w:before="360" w:after="120"/>
      </w:pPr>
      <w:r>
        <w:rPr>
          <w:rFonts w:ascii="Segoe UI Semibold" w:hAnsi="Segoe UI Semibold"/>
          <w:color w:val="1E293B"/>
          <w:sz w:val="32"/>
        </w:rPr>
        <w:t>Shared Project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060B" w14:paraId="55638551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54EF9" w14:textId="77777777" w:rsidR="009A060B" w:rsidRDefault="007F2511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E293B"/>
                <w:sz w:val="19"/>
              </w:rPr>
              <w:t>MovieHub/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frontend/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Angular Project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backend/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Node + Express Project</w:t>
            </w:r>
            <w:r>
              <w:rPr>
                <w:rFonts w:ascii="Consolas" w:hAnsi="Consolas"/>
                <w:color w:val="1E293B"/>
                <w:sz w:val="19"/>
              </w:rPr>
              <w:br/>
              <w:t>├── docs/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│ </w:t>
            </w:r>
            <w:r>
              <w:rPr>
                <w:rFonts w:ascii="Consolas" w:hAnsi="Consolas"/>
                <w:color w:val="1E293B"/>
                <w:sz w:val="19"/>
              </w:rPr>
              <w:t xml:space="preserve">  ├── api.md</w:t>
            </w:r>
            <w:r>
              <w:rPr>
                <w:rFonts w:ascii="Consolas" w:hAnsi="Consolas"/>
                <w:color w:val="1E293B"/>
                <w:sz w:val="19"/>
              </w:rPr>
              <w:br/>
              <w:t>│   └── database.md</w:t>
            </w:r>
            <w:r>
              <w:rPr>
                <w:rFonts w:ascii="Consolas" w:hAnsi="Consolas"/>
                <w:color w:val="1E293B"/>
                <w:sz w:val="19"/>
              </w:rPr>
              <w:br/>
              <w:t>└── README.md</w:t>
            </w:r>
          </w:p>
        </w:tc>
      </w:tr>
    </w:tbl>
    <w:p w14:paraId="65FE4C9D" w14:textId="77777777" w:rsidR="009A060B" w:rsidRDefault="009A060B">
      <w:pPr>
        <w:spacing w:after="80"/>
        <w:rPr>
          <w:rFonts w:hint="eastAsia"/>
        </w:rPr>
      </w:pPr>
    </w:p>
    <w:p w14:paraId="67CE1B38" w14:textId="77777777" w:rsidR="009A060B" w:rsidRDefault="007F2511">
      <w:pPr>
        <w:pStyle w:val="Heading1"/>
        <w:pBdr>
          <w:bottom w:val="single" w:sz="12" w:space="4" w:color="0284C7"/>
        </w:pBdr>
        <w:spacing w:before="360" w:after="120"/>
      </w:pPr>
      <w:r>
        <w:rPr>
          <w:rFonts w:ascii="Segoe UI Semibold" w:hAnsi="Segoe UI Semibold"/>
          <w:color w:val="1E293B"/>
          <w:sz w:val="32"/>
        </w:rPr>
        <w:t>Team Workflow</w:t>
      </w:r>
    </w:p>
    <w:p w14:paraId="68F71AAB" w14:textId="77777777" w:rsidR="009A060B" w:rsidRDefault="007F2511">
      <w:pPr>
        <w:pStyle w:val="ListBullet"/>
        <w:spacing w:after="40"/>
        <w:rPr>
          <w:rFonts w:hint="eastAsia"/>
        </w:rPr>
      </w:pPr>
      <w:r>
        <w:t>كل</w:t>
      </w:r>
      <w:r>
        <w:t xml:space="preserve"> </w:t>
      </w:r>
      <w:r>
        <w:t>شخص</w:t>
      </w:r>
      <w:r>
        <w:t xml:space="preserve"> </w:t>
      </w:r>
      <w:r>
        <w:t>يعمل</w:t>
      </w:r>
      <w:r>
        <w:t xml:space="preserve"> </w:t>
      </w:r>
      <w:r>
        <w:t>على</w:t>
      </w:r>
      <w:r>
        <w:t xml:space="preserve"> Branch </w:t>
      </w:r>
      <w:r>
        <w:t>خاص</w:t>
      </w:r>
      <w:r>
        <w:t xml:space="preserve"> </w:t>
      </w:r>
      <w:r>
        <w:t>به</w:t>
      </w:r>
      <w:r>
        <w:t>.</w:t>
      </w:r>
    </w:p>
    <w:p w14:paraId="6AC6FE77" w14:textId="77777777" w:rsidR="009A060B" w:rsidRDefault="007F2511">
      <w:pPr>
        <w:pStyle w:val="ListBullet"/>
        <w:spacing w:after="40"/>
        <w:rPr>
          <w:rFonts w:hint="eastAsia"/>
        </w:rPr>
      </w:pPr>
      <w:r>
        <w:t>يرفع</w:t>
      </w:r>
      <w:r>
        <w:t xml:space="preserve"> </w:t>
      </w:r>
      <w:r>
        <w:t>التعديلات</w:t>
      </w:r>
      <w:r>
        <w:t xml:space="preserve"> </w:t>
      </w:r>
      <w:r>
        <w:t>إلى</w:t>
      </w:r>
      <w:r>
        <w:t xml:space="preserve"> GitHub </w:t>
      </w:r>
      <w:r>
        <w:t>ثم</w:t>
      </w:r>
      <w:r>
        <w:t xml:space="preserve"> </w:t>
      </w:r>
      <w:r>
        <w:t>يعمل</w:t>
      </w:r>
      <w:r>
        <w:t xml:space="preserve"> Pull Request </w:t>
      </w:r>
      <w:r>
        <w:t>إلى</w:t>
      </w:r>
      <w:r>
        <w:t xml:space="preserve"> main.</w:t>
      </w:r>
    </w:p>
    <w:p w14:paraId="6F1D0E18" w14:textId="77777777" w:rsidR="009A060B" w:rsidRDefault="007F2511">
      <w:pPr>
        <w:pStyle w:val="ListBullet"/>
        <w:spacing w:after="40"/>
        <w:rPr>
          <w:rFonts w:hint="eastAsia"/>
        </w:rPr>
      </w:pPr>
      <w:r>
        <w:t>قبل</w:t>
      </w:r>
      <w:r>
        <w:t xml:space="preserve"> </w:t>
      </w:r>
      <w:r>
        <w:t>بدء</w:t>
      </w:r>
      <w:r>
        <w:t xml:space="preserve"> </w:t>
      </w:r>
      <w:r>
        <w:t>أي</w:t>
      </w:r>
      <w:r>
        <w:t xml:space="preserve"> </w:t>
      </w:r>
      <w:r>
        <w:t>مهمة</w:t>
      </w:r>
      <w:r>
        <w:t xml:space="preserve"> </w:t>
      </w:r>
      <w:r>
        <w:t>جديدة</w:t>
      </w:r>
      <w:r>
        <w:t xml:space="preserve"> </w:t>
      </w:r>
      <w:r>
        <w:t>يجب</w:t>
      </w:r>
      <w:r>
        <w:t xml:space="preserve"> </w:t>
      </w:r>
      <w:r>
        <w:t>عمل</w:t>
      </w:r>
      <w:r>
        <w:t xml:space="preserve"> git pull </w:t>
      </w:r>
      <w:r>
        <w:t>من</w:t>
      </w:r>
      <w:r>
        <w:t xml:space="preserve"> main.</w:t>
      </w:r>
    </w:p>
    <w:p w14:paraId="48B29A17" w14:textId="77777777" w:rsidR="009A060B" w:rsidRDefault="007F2511">
      <w:pPr>
        <w:pStyle w:val="ListBullet"/>
        <w:spacing w:after="40"/>
        <w:rPr>
          <w:rFonts w:hint="eastAsia"/>
        </w:rPr>
      </w:pPr>
      <w:r>
        <w:t>يجب</w:t>
      </w:r>
      <w:r>
        <w:t xml:space="preserve"> </w:t>
      </w:r>
      <w:r>
        <w:t>الاتفاق</w:t>
      </w:r>
      <w:r>
        <w:t xml:space="preserve"> </w:t>
      </w:r>
      <w:r>
        <w:t>مسبقًا</w:t>
      </w:r>
      <w:r>
        <w:t xml:space="preserve"> </w:t>
      </w:r>
      <w:r>
        <w:t>على</w:t>
      </w:r>
      <w:r>
        <w:t xml:space="preserve"> </w:t>
      </w:r>
      <w:r>
        <w:t>أسماء</w:t>
      </w:r>
      <w:r>
        <w:t xml:space="preserve"> </w:t>
      </w:r>
      <w:r>
        <w:t>الـ</w:t>
      </w:r>
      <w:r>
        <w:t xml:space="preserve"> API </w:t>
      </w:r>
      <w:r>
        <w:t>والـ</w:t>
      </w:r>
      <w:r>
        <w:t xml:space="preserve"> Models </w:t>
      </w:r>
      <w:r>
        <w:t>والـ</w:t>
      </w:r>
      <w:r>
        <w:t xml:space="preserve"> </w:t>
      </w:r>
      <w:r>
        <w:t xml:space="preserve">fields </w:t>
      </w:r>
      <w:r>
        <w:t>حتى</w:t>
      </w:r>
      <w:r>
        <w:t xml:space="preserve"> </w:t>
      </w:r>
      <w:r>
        <w:t>لا</w:t>
      </w:r>
      <w:r>
        <w:t xml:space="preserve"> </w:t>
      </w:r>
      <w:r>
        <w:t>يحدث</w:t>
      </w:r>
      <w:r>
        <w:t xml:space="preserve"> </w:t>
      </w:r>
      <w:r>
        <w:t>تعارض</w:t>
      </w:r>
      <w:r>
        <w:t xml:space="preserve"> </w:t>
      </w:r>
      <w:r>
        <w:t>بين</w:t>
      </w:r>
      <w:r>
        <w:t xml:space="preserve"> Frontend </w:t>
      </w:r>
      <w:r>
        <w:t>و</w:t>
      </w:r>
      <w:r>
        <w:t xml:space="preserve"> Backend.</w:t>
      </w:r>
    </w:p>
    <w:p w14:paraId="06CE4970" w14:textId="77777777" w:rsidR="009A060B" w:rsidRDefault="007F2511">
      <w:pPr>
        <w:pStyle w:val="Heading1"/>
        <w:pBdr>
          <w:bottom w:val="single" w:sz="12" w:space="4" w:color="0284C7"/>
        </w:pBdr>
        <w:spacing w:before="360" w:after="120"/>
      </w:pPr>
      <w:r>
        <w:rPr>
          <w:rFonts w:ascii="Segoe UI Semibold" w:hAnsi="Segoe UI Semibold"/>
          <w:color w:val="1E293B"/>
          <w:sz w:val="32"/>
        </w:rPr>
        <w:t>Recommended Branches</w:t>
      </w:r>
    </w:p>
    <w:p w14:paraId="32E40270" w14:textId="77777777" w:rsidR="009A060B" w:rsidRDefault="007F2511">
      <w:pPr>
        <w:pStyle w:val="ListBullet"/>
        <w:spacing w:after="40"/>
        <w:rPr>
          <w:rFonts w:hint="eastAsia"/>
        </w:rPr>
      </w:pPr>
      <w:r>
        <w:t>frontend-home-movies-favorites</w:t>
      </w:r>
    </w:p>
    <w:p w14:paraId="703E57BA" w14:textId="77777777" w:rsidR="009A060B" w:rsidRDefault="007F2511">
      <w:pPr>
        <w:pStyle w:val="ListBullet"/>
        <w:spacing w:after="40"/>
        <w:rPr>
          <w:rFonts w:hint="eastAsia"/>
        </w:rPr>
      </w:pPr>
      <w:r>
        <w:t>frontend-auth-movie-details</w:t>
      </w:r>
    </w:p>
    <w:p w14:paraId="22B880FE" w14:textId="77777777" w:rsidR="009A060B" w:rsidRDefault="007F2511">
      <w:pPr>
        <w:pStyle w:val="ListBullet"/>
        <w:spacing w:after="40"/>
        <w:rPr>
          <w:rFonts w:hint="eastAsia"/>
        </w:rPr>
      </w:pPr>
      <w:r>
        <w:t>frontend-admin-profile</w:t>
      </w:r>
    </w:p>
    <w:p w14:paraId="1B396505" w14:textId="77777777" w:rsidR="009A060B" w:rsidRDefault="007F2511">
      <w:pPr>
        <w:pStyle w:val="ListBullet"/>
        <w:spacing w:after="40"/>
        <w:rPr>
          <w:rFonts w:hint="eastAsia"/>
        </w:rPr>
      </w:pPr>
      <w:r>
        <w:t>backend-auth-users</w:t>
      </w:r>
    </w:p>
    <w:p w14:paraId="03E53501" w14:textId="77777777" w:rsidR="009A060B" w:rsidRDefault="007F2511">
      <w:pPr>
        <w:pStyle w:val="ListBullet"/>
        <w:spacing w:after="40"/>
        <w:rPr>
          <w:rFonts w:hint="eastAsia"/>
        </w:rPr>
      </w:pPr>
      <w:r>
        <w:t>backend-movies</w:t>
      </w:r>
    </w:p>
    <w:p w14:paraId="0B2F2615" w14:textId="77777777" w:rsidR="009A060B" w:rsidRDefault="007F2511">
      <w:pPr>
        <w:pStyle w:val="ListBullet"/>
        <w:spacing w:after="40"/>
        <w:rPr>
          <w:rFonts w:hint="eastAsia"/>
        </w:rPr>
      </w:pPr>
      <w:r>
        <w:t>backend-favorites-reviews</w:t>
      </w:r>
    </w:p>
    <w:sectPr w:rsidR="009A060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06453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B5CC9"/>
    <w:multiLevelType w:val="multilevel"/>
    <w:tmpl w:val="99F0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85AB6"/>
    <w:multiLevelType w:val="multilevel"/>
    <w:tmpl w:val="792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B1D59"/>
    <w:multiLevelType w:val="multilevel"/>
    <w:tmpl w:val="181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C3183"/>
    <w:multiLevelType w:val="multilevel"/>
    <w:tmpl w:val="559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16F"/>
    <w:rsid w:val="007F2511"/>
    <w:rsid w:val="009A060B"/>
    <w:rsid w:val="00AA1D8D"/>
    <w:rsid w:val="00B47730"/>
    <w:rsid w:val="00CB0664"/>
    <w:rsid w:val="00FA1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C6648"/>
  <w14:defaultImageDpi w14:val="300"/>
  <w15:docId w15:val="{25C8C896-4579-4B07-9807-0880D0A3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D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71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 Elaziz Elsadany</cp:lastModifiedBy>
  <cp:revision>3</cp:revision>
  <dcterms:created xsi:type="dcterms:W3CDTF">2013-12-23T23:15:00Z</dcterms:created>
  <dcterms:modified xsi:type="dcterms:W3CDTF">2026-08-20T19:29:00Z</dcterms:modified>
  <cp:category/>
</cp:coreProperties>
</file>